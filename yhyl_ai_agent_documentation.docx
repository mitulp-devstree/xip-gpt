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YHYL AI Agent - Project Documentation</w:t>
      </w:r>
    </w:p>
    <w:p/>
    <w:p>
      <w:pPr>
        <w:pStyle w:val="Heading2"/>
      </w:pPr>
      <w:r>
        <w:t>Overview</w:t>
      </w:r>
    </w:p>
    <w:p>
      <w:r>
        <w:t>An intelligent AI-powered chatbot assistant for caregivers, built with Django REST Framework, OpenAI Assistants API, and automated web scraping. The system provides personalized support to caregivers by combining user-specific data (files, events, contacts, care notes) with a comprehensive knowledge base of healthcare resources.</w:t>
      </w:r>
    </w:p>
    <w:p/>
    <w:p>
      <w:r>
        <w:t>---</w:t>
      </w:r>
    </w:p>
    <w:p/>
    <w:p>
      <w:pPr>
        <w:pStyle w:val="Heading2"/>
      </w:pPr>
      <w:r>
        <w:t>End-to-End User Interaction</w:t>
      </w:r>
    </w:p>
    <w:p/>
    <w:p>
      <w:pPr>
        <w:pStyle w:val="Heading3"/>
      </w:pPr>
      <w:r>
        <w:t>User Journey Flow</w:t>
      </w:r>
    </w:p>
    <w:p>
      <w:r>
        <w:t>User opens chat → system creates thread → AI greets user → user asks questions → system analyzes context → retrieves user data or InfoHub data → OpenAI Assistant generates response → user receives formatted answer.</w:t>
      </w:r>
    </w:p>
    <w:p/>
    <w:p>
      <w:pPr>
        <w:pStyle w:val="Heading3"/>
      </w:pPr>
      <w:r>
        <w:t>Example Interaction</w:t>
      </w:r>
    </w:p>
    <w:p/>
    <w:p>
      <w:r>
        <w:t>**User (Copilot Role):** "What's my meeting tomorrow?"</w:t>
      </w:r>
    </w:p>
    <w:p/>
    <w:p>
      <w:r>
        <w:t>**AI Response:**</w:t>
      </w:r>
    </w:p>
    <w:p/>
    <w:p>
      <w:r>
        <w:t>Tomorrow's Meetings</w:t>
      </w:r>
    </w:p>
    <w:p/>
    <w:p>
      <w:r>
        <w:t>You have 1 meeting scheduled for tomorrow:</w:t>
      </w:r>
    </w:p>
    <w:p/>
    <w:p>
      <w:pPr>
        <w:pStyle w:val="ListBullet"/>
      </w:pPr>
      <w:r>
        <w:t>10:00 AM Doctor Appointment with Dr. Smith</w:t>
      </w:r>
    </w:p>
    <w:p>
      <w:pPr>
        <w:pStyle w:val="ListBullet"/>
      </w:pPr>
      <w:r>
        <w:t>Location: City Medical Center</w:t>
      </w:r>
    </w:p>
    <w:p>
      <w:pPr>
        <w:pStyle w:val="ListBullet"/>
      </w:pPr>
      <w:r>
        <w:t>Notes: Annual checkup for Mom</w:t>
      </w:r>
    </w:p>
    <w:p/>
    <w:p>
      <w:r>
        <w:t>---</w:t>
      </w:r>
    </w:p>
    <w:p/>
    <w:p>
      <w:pPr>
        <w:pStyle w:val="Heading2"/>
      </w:pPr>
      <w:r>
        <w:t>Data Sources &amp; Retrieval Pattern</w:t>
      </w:r>
    </w:p>
    <w:p/>
    <w:p>
      <w:pPr>
        <w:pStyle w:val="Heading3"/>
      </w:pPr>
      <w:r>
        <w:t>1. User Personal Data (MySQL Database)</w:t>
      </w:r>
    </w:p>
    <w:p/>
    <w:p>
      <w:r>
        <w:t>Database Tables:</w:t>
      </w:r>
    </w:p>
    <w:p>
      <w:pPr>
        <w:pStyle w:val="ListBullet"/>
      </w:pPr>
      <w:r>
        <w:t>yhyl_chat_thread</w:t>
      </w:r>
    </w:p>
    <w:p>
      <w:pPr>
        <w:pStyle w:val="ListBullet"/>
      </w:pPr>
      <w:r>
        <w:t>yhyl_chat_message</w:t>
      </w:r>
    </w:p>
    <w:p>
      <w:pPr>
        <w:pStyle w:val="ListBullet"/>
      </w:pPr>
      <w:r>
        <w:t>yhyl_files</w:t>
      </w:r>
    </w:p>
    <w:p>
      <w:pPr>
        <w:pStyle w:val="ListBullet"/>
      </w:pPr>
      <w:r>
        <w:t>yhyl_events</w:t>
      </w:r>
    </w:p>
    <w:p>
      <w:pPr>
        <w:pStyle w:val="ListBullet"/>
      </w:pPr>
      <w:r>
        <w:t>yhyl_contacts</w:t>
      </w:r>
    </w:p>
    <w:p>
      <w:pPr>
        <w:pStyle w:val="ListBullet"/>
      </w:pPr>
      <w:r>
        <w:t>yhyl_carenotes</w:t>
      </w:r>
    </w:p>
    <w:p>
      <w:pPr>
        <w:pStyle w:val="ListBullet"/>
      </w:pPr>
      <w:r>
        <w:t>yhyl_todos</w:t>
      </w:r>
    </w:p>
    <w:p>
      <w:pPr>
        <w:pStyle w:val="ListBullet"/>
      </w:pPr>
      <w:r>
        <w:t>yhyl_user_profile</w:t>
      </w:r>
    </w:p>
    <w:p/>
    <w:p>
      <w:pPr>
        <w:pStyle w:val="Heading3"/>
      </w:pPr>
      <w:r>
        <w:t>Data Access Pattern</w:t>
      </w:r>
    </w:p>
    <w:p>
      <w:r>
        <w:t>Role-based access determines which data the user can see (original user vs copilot).</w:t>
      </w:r>
    </w:p>
    <w:p/>
    <w:p>
      <w:r>
        <w:t>---</w:t>
      </w:r>
    </w:p>
    <w:p/>
    <w:p>
      <w:pPr>
        <w:pStyle w:val="Heading3"/>
      </w:pPr>
      <w:r>
        <w:t>2. InfoHub Knowledge Base (RAG System)</w:t>
      </w:r>
    </w:p>
    <w:p/>
    <w:p>
      <w:r>
        <w:t>Technology Stack:</w:t>
      </w:r>
    </w:p>
    <w:p>
      <w:pPr>
        <w:pStyle w:val="ListBullet"/>
      </w:pPr>
      <w:r>
        <w:t>Vector Store: OpenAI Vector Store</w:t>
      </w:r>
    </w:p>
    <w:p>
      <w:pPr>
        <w:pStyle w:val="ListBullet"/>
      </w:pPr>
      <w:r>
        <w:t>Embedding Model: text-embedding-ada-002</w:t>
      </w:r>
    </w:p>
    <w:p>
      <w:pPr>
        <w:pStyle w:val="ListBullet"/>
      </w:pPr>
      <w:r>
        <w:t>Storage: PDFs uploaded to OpenAI</w:t>
      </w:r>
    </w:p>
    <w:p>
      <w:pPr>
        <w:pStyle w:val="ListBullet"/>
      </w:pPr>
      <w:r>
        <w:t>Content: Healthcare resources and support services</w:t>
      </w:r>
    </w:p>
    <w:p/>
    <w:p>
      <w:r>
        <w:t>Retrieval Flow:</w:t>
      </w:r>
    </w:p>
    <w:p>
      <w:r>
        <w:t>User Query → Assistant → Vector Search → Semantic Matching → Response</w:t>
      </w:r>
    </w:p>
    <w:p/>
    <w:p>
      <w:r>
        <w:t>---</w:t>
      </w:r>
    </w:p>
    <w:p/>
    <w:p>
      <w:pPr>
        <w:pStyle w:val="Heading3"/>
      </w:pPr>
      <w:r>
        <w:t>3. Web Scraping Pipeline</w:t>
      </w:r>
    </w:p>
    <w:p/>
    <w:p>
      <w:r>
        <w:t>Automated Data Collection:</w:t>
      </w:r>
    </w:p>
    <w:p>
      <w:pPr>
        <w:pStyle w:val="ListBullet"/>
      </w:pPr>
      <w:r>
        <w:t>Triggered by cron every 7 days</w:t>
      </w:r>
    </w:p>
    <w:p>
      <w:pPr>
        <w:pStyle w:val="ListBullet"/>
      </w:pPr>
      <w:r>
        <w:t>URLs stored in Excel</w:t>
      </w:r>
    </w:p>
    <w:p>
      <w:pPr>
        <w:pStyle w:val="ListBullet"/>
      </w:pPr>
      <w:r>
        <w:t>Pages converted to PDF</w:t>
      </w:r>
    </w:p>
    <w:p>
      <w:pPr>
        <w:pStyle w:val="ListBullet"/>
      </w:pPr>
      <w:r>
        <w:t>Text extracted and summarized using GPT-4</w:t>
      </w:r>
    </w:p>
    <w:p>
      <w:pPr>
        <w:pStyle w:val="ListBullet"/>
      </w:pPr>
      <w:r>
        <w:t>Data stored in MySQL</w:t>
      </w:r>
    </w:p>
    <w:p>
      <w:pPr>
        <w:pStyle w:val="ListBullet"/>
      </w:pPr>
      <w:r>
        <w:t>PDFs merged and uploaded to Vector Store</w:t>
      </w:r>
    </w:p>
    <w:p/>
    <w:p>
      <w:r>
        <w:t>---</w:t>
      </w:r>
    </w:p>
    <w:p/>
    <w:p>
      <w:pPr>
        <w:pStyle w:val="Heading2"/>
      </w:pPr>
      <w:r>
        <w:t>Architecture Overview</w:t>
      </w:r>
    </w:p>
    <w:p/>
    <w:p>
      <w:r>
        <w:t>Frontend → Django REST API → Business Logic → Data Layer</w:t>
      </w:r>
    </w:p>
    <w:p/>
    <w:p>
      <w:r>
        <w:t>External Systems: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OpenAI API</w:t>
      </w:r>
    </w:p>
    <w:p>
      <w:pPr>
        <w:pStyle w:val="ListBullet"/>
      </w:pPr>
      <w:r>
        <w:t>Redis</w:t>
      </w:r>
    </w:p>
    <w:p>
      <w:pPr>
        <w:pStyle w:val="ListBullet"/>
      </w:pPr>
      <w:r>
        <w:t>Celery Workers</w:t>
      </w:r>
    </w:p>
    <w:p/>
    <w:p>
      <w:r>
        <w:t>Background processing handles scraping, PDF merging, and vector store updates.</w:t>
      </w:r>
    </w:p>
    <w:p/>
    <w:p>
      <w:r>
        <w:t>---</w:t>
      </w:r>
    </w:p>
    <w:p/>
    <w:p>
      <w:pPr>
        <w:pStyle w:val="Heading2"/>
      </w:pPr>
      <w:r>
        <w:t>AI Models &amp; Workflows</w:t>
      </w:r>
    </w:p>
    <w:p/>
    <w:p>
      <w:r>
        <w:t>Primary Model: GPT-4o</w:t>
      </w:r>
    </w:p>
    <w:p/>
    <w:p>
      <w:r>
        <w:t>Capabilities:</w:t>
      </w:r>
    </w:p>
    <w:p>
      <w:pPr>
        <w:pStyle w:val="ListBullet"/>
      </w:pPr>
      <w:r>
        <w:t>Conversational support</w:t>
      </w:r>
    </w:p>
    <w:p>
      <w:pPr>
        <w:pStyle w:val="ListBullet"/>
      </w:pPr>
      <w:r>
        <w:t>Resource summarization</w:t>
      </w:r>
    </w:p>
    <w:p>
      <w:pPr>
        <w:pStyle w:val="ListBullet"/>
      </w:pPr>
      <w:r>
        <w:t>Chat title generation</w:t>
      </w:r>
    </w:p>
    <w:p/>
    <w:p>
      <w:r>
        <w:t>Assistant uses:</w:t>
      </w:r>
    </w:p>
    <w:p>
      <w:pPr>
        <w:pStyle w:val="ListBullet"/>
      </w:pPr>
      <w:r>
        <w:t>Threads API</w:t>
      </w:r>
    </w:p>
    <w:p>
      <w:pPr>
        <w:pStyle w:val="ListBullet"/>
      </w:pPr>
      <w:r>
        <w:t>Vector Store search</w:t>
      </w:r>
    </w:p>
    <w:p>
      <w:pPr>
        <w:pStyle w:val="ListBullet"/>
      </w:pPr>
      <w:r>
        <w:t>Context management</w:t>
      </w:r>
    </w:p>
    <w:p/>
    <w:p>
      <w:r>
        <w:t>---</w:t>
      </w:r>
    </w:p>
    <w:p/>
    <w:p>
      <w:pPr>
        <w:pStyle w:val="Heading2"/>
      </w:pPr>
      <w:r>
        <w:t>Key Integrations</w:t>
      </w:r>
    </w:p>
    <w:p/>
    <w:p>
      <w:r>
        <w:t>1. MySQL – user data storage</w:t>
      </w:r>
    </w:p>
    <w:p>
      <w:r>
        <w:t>2. OpenAI – AI processing</w:t>
      </w:r>
    </w:p>
    <w:p>
      <w:r>
        <w:t>3. Celery + Redis – background jobs</w:t>
      </w:r>
    </w:p>
    <w:p>
      <w:r>
        <w:t>4. Selenium – web scraping</w:t>
      </w:r>
    </w:p>
    <w:p>
      <w:r>
        <w:t>5. Docker – container orchestration</w:t>
      </w:r>
    </w:p>
    <w:p/>
    <w:p>
      <w:r>
        <w:t>---</w:t>
      </w:r>
    </w:p>
    <w:p/>
    <w:p>
      <w:pPr>
        <w:pStyle w:val="Heading2"/>
      </w:pPr>
      <w:r>
        <w:t>Team Contribution</w:t>
      </w:r>
    </w:p>
    <w:p/>
    <w:p>
      <w:r>
        <w:t>Delivered Components:</w:t>
      </w:r>
    </w:p>
    <w:p>
      <w:pPr>
        <w:pStyle w:val="ListBullet"/>
      </w:pPr>
      <w:r>
        <w:t>AI Chatbot System</w:t>
      </w:r>
    </w:p>
    <w:p>
      <w:pPr>
        <w:pStyle w:val="ListBullet"/>
      </w:pPr>
      <w:r>
        <w:t>RAG Knowledge Base</w:t>
      </w:r>
    </w:p>
    <w:p>
      <w:pPr>
        <w:pStyle w:val="ListBullet"/>
      </w:pPr>
      <w:r>
        <w:t>Personal Data Management</w:t>
      </w:r>
    </w:p>
    <w:p>
      <w:pPr>
        <w:pStyle w:val="ListBullet"/>
      </w:pPr>
      <w:r>
        <w:t>Advanced AI Response Features</w:t>
      </w:r>
    </w:p>
    <w:p>
      <w:pPr>
        <w:pStyle w:val="ListBullet"/>
      </w:pPr>
      <w:r>
        <w:t>Background Processing</w:t>
      </w:r>
    </w:p>
    <w:p>
      <w:pPr>
        <w:pStyle w:val="ListBullet"/>
      </w:pPr>
      <w:r>
        <w:t>DevOps Infrastructure</w:t>
      </w:r>
    </w:p>
    <w:p>
      <w:pPr>
        <w:pStyle w:val="ListBullet"/>
      </w:pPr>
      <w:r>
        <w:t>API Documentation</w:t>
      </w:r>
    </w:p>
    <w:p/>
    <w:p>
      <w:r>
        <w:t>Ongoing Responsibilities:</w:t>
      </w:r>
    </w:p>
    <w:p>
      <w:pPr>
        <w:pStyle w:val="ListBullet"/>
      </w:pPr>
      <w:r>
        <w:t>Maintenance</w:t>
      </w:r>
    </w:p>
    <w:p>
      <w:pPr>
        <w:pStyle w:val="ListBullet"/>
      </w:pPr>
      <w:r>
        <w:t>Monitoring API costs</w:t>
      </w:r>
    </w:p>
    <w:p>
      <w:pPr>
        <w:pStyle w:val="ListBullet"/>
      </w:pPr>
      <w:r>
        <w:t>Updating knowledge base</w:t>
      </w:r>
    </w:p>
    <w:p>
      <w:pPr>
        <w:pStyle w:val="ListBullet"/>
      </w:pPr>
      <w:r>
        <w:t>Bug fixes</w:t>
      </w:r>
    </w:p>
    <w:p>
      <w:pPr>
        <w:pStyle w:val="ListBullet"/>
      </w:pPr>
      <w:r>
        <w:t>Feature enhancements</w:t>
      </w:r>
    </w:p>
    <w:p/>
    <w:p>
      <w:r>
        <w:t>---</w:t>
      </w:r>
    </w:p>
    <w:p/>
    <w:p>
      <w:pPr>
        <w:pStyle w:val="Heading2"/>
      </w:pPr>
      <w:r>
        <w:t>Technical Stack</w:t>
      </w:r>
    </w:p>
    <w:p/>
    <w:p>
      <w:r>
        <w:t>Backend:</w:t>
      </w:r>
    </w:p>
    <w:p>
      <w:pPr>
        <w:pStyle w:val="ListBullet"/>
      </w:pPr>
      <w:r>
        <w:t>Django 5.1</w:t>
      </w:r>
    </w:p>
    <w:p>
      <w:pPr>
        <w:pStyle w:val="ListBullet"/>
      </w:pPr>
      <w:r>
        <w:t>Django REST Framework</w:t>
      </w:r>
    </w:p>
    <w:p>
      <w:pPr>
        <w:pStyle w:val="ListBullet"/>
      </w:pPr>
      <w:r>
        <w:t>MySQL</w:t>
      </w:r>
    </w:p>
    <w:p>
      <w:pPr>
        <w:pStyle w:val="ListBullet"/>
      </w:pPr>
      <w:r>
        <w:t>Celery</w:t>
      </w:r>
    </w:p>
    <w:p>
      <w:pPr>
        <w:pStyle w:val="ListBullet"/>
      </w:pPr>
      <w:r>
        <w:t>Redis</w:t>
      </w:r>
    </w:p>
    <w:p/>
    <w:p>
      <w:r>
        <w:t>AI:</w:t>
      </w:r>
    </w:p>
    <w:p>
      <w:pPr>
        <w:pStyle w:val="ListBullet"/>
      </w:pPr>
      <w:r>
        <w:t>GPT-4o</w:t>
      </w:r>
    </w:p>
    <w:p>
      <w:pPr>
        <w:pStyle w:val="ListBullet"/>
      </w:pPr>
      <w:r>
        <w:t>OpenAI Assistants API</w:t>
      </w:r>
    </w:p>
    <w:p>
      <w:pPr>
        <w:pStyle w:val="ListBullet"/>
      </w:pPr>
      <w:r>
        <w:t>OpenAI Vector Store</w:t>
      </w:r>
    </w:p>
    <w:p/>
    <w:p>
      <w:r>
        <w:t>Infrastructure:</w:t>
      </w:r>
    </w:p>
    <w:p>
      <w:pPr>
        <w:pStyle w:val="ListBullet"/>
      </w:pPr>
      <w:r>
        <w:t>Docker</w:t>
      </w:r>
    </w:p>
    <w:p>
      <w:pPr>
        <w:pStyle w:val="ListBullet"/>
      </w:pPr>
      <w:r>
        <w:t>Redis</w:t>
      </w:r>
    </w:p>
    <w:p>
      <w:pPr>
        <w:pStyle w:val="ListBullet"/>
      </w:pPr>
      <w:r>
        <w:t>ChromeDriver</w:t>
      </w:r>
    </w:p>
    <w:p/>
    <w:p>
      <w:r>
        <w:t>Storage:</w:t>
      </w:r>
    </w:p>
    <w:p>
      <w:pPr>
        <w:pStyle w:val="ListBullet"/>
      </w:pPr>
      <w:r>
        <w:t>MySQL</w:t>
      </w:r>
    </w:p>
    <w:p>
      <w:pPr>
        <w:pStyle w:val="ListBullet"/>
      </w:pPr>
      <w:r>
        <w:t>Local media storage</w:t>
      </w:r>
    </w:p>
    <w:p>
      <w:pPr>
        <w:pStyle w:val="ListBullet"/>
      </w:pPr>
      <w:r>
        <w:t>AWS S3 (optional)</w:t>
      </w:r>
    </w:p>
    <w:p/>
    <w:p>
      <w:r>
        <w:t>---</w:t>
      </w:r>
    </w:p>
    <w:p/>
    <w:p>
      <w:pPr>
        <w:pStyle w:val="Heading2"/>
      </w:pPr>
      <w:r>
        <w:t>Key Metrics</w:t>
      </w:r>
    </w:p>
    <w:p/>
    <w:p>
      <w:r>
        <w:t xml:space="preserve">Average Response Time: 2–4 seconds  </w:t>
      </w:r>
    </w:p>
    <w:p>
      <w:r>
        <w:t xml:space="preserve">Scraping Frequency: Weekly  </w:t>
      </w:r>
    </w:p>
    <w:p>
      <w:r>
        <w:t>Vector Store: 500–1000 pages per chunk</w:t>
      </w:r>
    </w:p>
    <w:p/>
    <w:p>
      <w:r>
        <w:t>---</w:t>
      </w:r>
    </w:p>
    <w:p/>
    <w:p>
      <w:pPr>
        <w:pStyle w:val="Heading2"/>
      </w:pPr>
      <w:r>
        <w:t>Security Features</w:t>
      </w:r>
    </w:p>
    <w:p/>
    <w:p>
      <w:pPr>
        <w:pStyle w:val="ListBullet"/>
      </w:pPr>
      <w:r>
        <w:t>Role-based access control</w:t>
      </w:r>
    </w:p>
    <w:p>
      <w:pPr>
        <w:pStyle w:val="ListBullet"/>
      </w:pPr>
      <w:r>
        <w:t>Session authentication</w:t>
      </w:r>
    </w:p>
    <w:p>
      <w:pPr>
        <w:pStyle w:val="ListBullet"/>
      </w:pPr>
      <w:r>
        <w:t>OAuth2 integration</w:t>
      </w:r>
    </w:p>
    <w:p>
      <w:pPr>
        <w:pStyle w:val="ListBullet"/>
      </w:pPr>
      <w:r>
        <w:t>CSRF protection</w:t>
      </w:r>
    </w:p>
    <w:p>
      <w:pPr>
        <w:pStyle w:val="ListBullet"/>
      </w:pPr>
      <w:r>
        <w:t>CORS configuration</w:t>
      </w:r>
    </w:p>
    <w:p>
      <w:pPr>
        <w:pStyle w:val="ListBullet"/>
      </w:pPr>
      <w:r>
        <w:t>Environment-based secrets</w:t>
      </w:r>
    </w:p>
    <w:p>
      <w:pPr>
        <w:pStyle w:val="ListBullet"/>
      </w:pPr>
      <w:r>
        <w:t>Input validation</w:t>
      </w:r>
    </w:p>
    <w:p/>
    <w:p>
      <w:r>
        <w:t>---</w:t>
      </w:r>
    </w:p>
    <w:p/>
    <w:p>
      <w:pPr>
        <w:pStyle w:val="Heading2"/>
      </w:pPr>
      <w:r>
        <w:t>API Endpoints</w:t>
      </w:r>
    </w:p>
    <w:p/>
    <w:p>
      <w:r>
        <w:t>Chat:</w:t>
      </w:r>
    </w:p>
    <w:p>
      <w:pPr>
        <w:pStyle w:val="ListBullet"/>
      </w:pPr>
      <w:r>
        <w:t>GET /api/chatbot/</w:t>
      </w:r>
    </w:p>
    <w:p>
      <w:pPr>
        <w:pStyle w:val="ListBullet"/>
      </w:pPr>
      <w:r>
        <w:t>POST /api/chatbot/chat/</w:t>
      </w:r>
    </w:p>
    <w:p>
      <w:pPr>
        <w:pStyle w:val="ListBullet"/>
      </w:pPr>
      <w:r>
        <w:t>DELETE /api/chatbot/{thread_id}</w:t>
      </w:r>
    </w:p>
    <w:p/>
    <w:p>
      <w:r>
        <w:t>InfoHub:</w:t>
      </w:r>
    </w:p>
    <w:p>
      <w:pPr>
        <w:pStyle w:val="ListBullet"/>
      </w:pPr>
      <w:r>
        <w:t>GET /api/infohub-categories/</w:t>
      </w:r>
    </w:p>
    <w:p>
      <w:pPr>
        <w:pStyle w:val="ListBullet"/>
      </w:pPr>
      <w:r>
        <w:t>GET /api/infohub-details/</w:t>
      </w:r>
    </w:p>
    <w:p/>
    <w:p>
      <w:r>
        <w:t>Docs:</w:t>
      </w:r>
    </w:p>
    <w:p>
      <w:pPr>
        <w:pStyle w:val="ListBullet"/>
      </w:pPr>
      <w:r>
        <w:t>/api/docs/</w:t>
      </w:r>
    </w:p>
    <w:p>
      <w:pPr>
        <w:pStyle w:val="ListBullet"/>
      </w:pPr>
      <w:r>
        <w:t>/api/redoc/</w:t>
      </w:r>
    </w:p>
    <w:p/>
    <w:p>
      <w:r>
        <w:t>---</w:t>
      </w:r>
    </w:p>
    <w:p/>
    <w:p>
      <w:pPr>
        <w:pStyle w:val="Heading2"/>
      </w:pPr>
      <w:r>
        <w:t>Deployment</w:t>
      </w:r>
    </w:p>
    <w:p/>
    <w:p>
      <w:r>
        <w:t>Production Domain:</w:t>
      </w:r>
    </w:p>
    <w:p>
      <w:r>
        <w:t>https://chat-ai.my100yearlife.com</w:t>
      </w:r>
    </w:p>
    <w:p/>
    <w:p>
      <w:r>
        <w:t>Docker Services:</w:t>
      </w:r>
    </w:p>
    <w:p>
      <w:pPr>
        <w:pStyle w:val="ListBullet"/>
      </w:pPr>
      <w:r>
        <w:t>web</w:t>
      </w:r>
    </w:p>
    <w:p>
      <w:pPr>
        <w:pStyle w:val="ListBullet"/>
      </w:pPr>
      <w:r>
        <w:t>redis</w:t>
      </w:r>
    </w:p>
    <w:p>
      <w:pPr>
        <w:pStyle w:val="ListBullet"/>
      </w:pPr>
      <w:r>
        <w:t>celery</w:t>
      </w:r>
    </w:p>
    <w:p>
      <w:pPr>
        <w:pStyle w:val="ListBullet"/>
      </w:pPr>
      <w:r>
        <w:t>cron</w:t>
      </w:r>
    </w:p>
    <w:p/>
    <w:p>
      <w:r>
        <w:t>---</w:t>
      </w:r>
    </w:p>
    <w:p/>
    <w:p>
      <w:pPr>
        <w:pStyle w:val="Heading2"/>
      </w:pPr>
      <w:r>
        <w:t>Future Enhancements</w:t>
      </w:r>
    </w:p>
    <w:p/>
    <w:p>
      <w:pPr>
        <w:pStyle w:val="ListBullet"/>
      </w:pPr>
      <w:r>
        <w:t>Real-time notifications</w:t>
      </w:r>
    </w:p>
    <w:p>
      <w:pPr>
        <w:pStyle w:val="ListBullet"/>
      </w:pPr>
      <w:r>
        <w:t>Voice assistant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Healthcare API integration</w:t>
      </w:r>
    </w:p>
    <w:p>
      <w:pPr>
        <w:pStyle w:val="ListBullet"/>
      </w:pPr>
      <w:r>
        <w:t>Medication reminders</w:t>
      </w:r>
    </w:p>
    <w:p>
      <w:pPr>
        <w:pStyle w:val="ListBullet"/>
      </w:pPr>
      <w:r>
        <w:t>Vital tracking</w:t>
      </w:r>
    </w:p>
    <w:p/>
    <w:p>
      <w:r>
        <w:t>---</w:t>
      </w:r>
    </w:p>
    <w:p/>
    <w:p>
      <w:r>
        <w:t>Last Updated: December 2025</w:t>
      </w:r>
    </w:p>
    <w:p>
      <w:r>
        <w:t>Project: YHYL AI Agent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